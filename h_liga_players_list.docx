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H-LIGA Preset Player List</w:t>
      </w:r>
    </w:p>
    <w:p>
      <w:r>
        <w:t>This document contains all 196 players in the H-LIGA preset database, sorted by overall rating (OVR).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Player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Base Price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Overseas?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Stats / 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Nuwan Thushara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Sri Lanka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182, Econ: 7.01, Avg: 22.7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Mohammad Nabi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Afghanistan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4020 (SR 149.4), Wkts: 113 (Econ 7.82)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Jasprit Bumrah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225, Econ: 6.68, Avg: 21.9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Joe Root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6360, Avg: 40.9, SR: 146.6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Kane Williamson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7200, Avg: 41.6, SR: 144.2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Steve Smith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Tushar Deshpande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182, Econ: 7.01, Avg: 22.7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Babar Azam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Pakistan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6920, Avg: 43.0, SR: 142.2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Virat Kohli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9640, Avg: 50.4, SR: 153.4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David Warner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6720, Avg: 40.2, SR: 140.6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 Cummins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225, Econ: 6.68, Avg: 21.9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Travis Head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7480, Avg: 42.7, SR: 146.2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Devon Conway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6040 (SR 147.1), Dismissals: 140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Josh Hazlewood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215, Econ: 7.21, Avg: 23.7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Kagiso Rabada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251, Econ: 6.55, Avg: 22.0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Matt Henry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146, Econ: 7.37, Avg: 24.4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Mujeeb Ur Rahman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Afghanistan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206, Econ: 7.15, Avg: 23.6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Sanju Samson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5600 (SR 143.6), Dismissals: 127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Shreyas Iyer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7200, Avg: 41.6, SR: 144.2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Shubman Gill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7960, Avg: 46.5, SR: 149.8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Suryakumar Yadav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8240, Avg: 47.6, SR: 151.8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Temba Bavuma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6920, Avg: 43.0, SR: 142.2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Yashasvi Jaiswal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7760, Avg: 43.7, SR: 148.2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David Miller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6640, Avg: 42.0, SR: 148.6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Glenn Phillips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7760, Avg: 43.7, SR: 148.2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Jos Buttler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7140 (SR 150.3), Dismissals: 174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KL Rahul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8040, Avg: 44.8, SR: 150.2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Lungi Ngidi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153, Econ: 7.7, Avg: 25.3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Marcus Stoinis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2100 (SR 137.0), Wkts: 59 (Econ 8.55)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Mitchell Starc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217, Econ: 6.93, Avg: 21.9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Nicholas Pooran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7580 (SR 153.8), Dismissals: 188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Phil Salt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5940 (SR 143.9), Dismissals: 146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Rishabh Pant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6260 (SR 148.8), Dismissals: 147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Rohit Sharma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9080, Avg: 48.3, SR: 157.8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Cameron Green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3220 (SR 140.4), Wkts: 80 (Econ 8.42)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Finn Allen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6920, Avg: 43.0, SR: 142.2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Hardik Pandya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4020 (SR 149.4), Wkts: 113 (Econ 7.82)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Heinrich Klaasen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6700 (SR 146.8), Dismissals: 161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Jonny Bairstow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6380 (SR 147.4), Dismissals: 160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Kuldeep Yadav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198, Econ: 7.1, Avg: 23.6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Shaheen Afridi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Pakistan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208, Econ: 6.88, Avg: 22.8</w:t>
            </w:r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Alex Carey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4300 (SR 134.0), Dismissals: 105</w:t>
            </w:r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Ben Stokes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3860 (SR 153.2), Wkts: 108 (Econ 7.71)</w:t>
            </w:r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Glenn Maxwell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3380 (SR 147.6), Wkts: 96 (Econ 8.18)</w:t>
            </w:r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Ishan Kishan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5500 (SR 140.4), Dismissals: 133</w:t>
            </w:r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Jofra Archer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191, Econ: 7.07, Avg: 22.8</w:t>
            </w:r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Mohammed Shami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182, Econ: 7.01, Avg: 22.7</w:t>
            </w:r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Sikandar Raza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Zimbabwe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2420 (SR 135.4), Wkts: 69 (Econ 8.32)</w:t>
            </w:r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Aiden Markram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3700 (SR 146.0), Wkts: 92 (Econ 7.95)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Akeal Hosein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146, Econ: 7.37, Avg: 24.4</w:t>
            </w:r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Blessing Muzarabani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Daryl Mitchell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3860 (SR 148.2), Wkts: 97 (Econ 8.06)</w:t>
            </w:r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Jamie Smith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4740 (SR 137.5), Dismissals: 118</w:t>
            </w:r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Josh Inglis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6160 (SR 145.6), Dismissals: 153</w:t>
            </w:r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Kyle Jamieson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3540 (SR 143.8), Wkts: 101 (Econ 7.84)</w:t>
            </w:r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Mahendra Singh Dhoni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Mark Wood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182, Econ: 7.01, Avg: 22.7</w:t>
            </w:r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Marnus Labuschagne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Matthew Short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Michael Bracewell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2420 (SR 136.4), Wkts: 58 (Econ 8.67)</w:t>
            </w:r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Mitchell Santner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2100 (SR 137.0), Wkts: 59 (Econ 8.55)</w:t>
            </w:r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Quinton de Kock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6160 (SR 145.6), Dismissals: 153</w:t>
            </w:r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Rashid Khan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Afghanistan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242, Econ: 6.79, Avg: 21.9</w:t>
            </w:r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Rinku Singh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5800, Avg: 38.8, SR: 142.6</w:t>
            </w:r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Ruturaj Gaikwad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6080, Avg: 39.9, SR: 144.6</w:t>
            </w:r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Scott Boland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138, Econ: 7.62, Avg: 24.4</w:t>
            </w:r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Shai Hope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5280 (SR 144.2), Dismissals: 126</w:t>
            </w:r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Shimron Hetmyer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4760, Avg: 35.3, SR: 135.0</w:t>
            </w:r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Tim David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5880, Avg: 37.1, SR: 143.0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Andre Russell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3060 (SR 138.2), Wkts: 75 (Econ 8.31)</w:t>
            </w:r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Bhuvneshwar Kumar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145, Econ: 7.65, Avg: 25.2</w:t>
            </w:r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Faf du Plessis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6640, Avg: 42.0, SR: 148.6</w:t>
            </w:r>
          </w:p>
        </w:tc>
      </w:tr>
      <w:tr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Jacob Duffy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162, Econ: 7.76, Avg: 25.3</w:t>
            </w:r>
          </w:p>
        </w:tc>
      </w:tr>
      <w:tr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Keshav Maharaj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172, Econ: 7.24, Avg: 24.5</w:t>
            </w:r>
          </w:p>
        </w:tc>
      </w:tr>
      <w:tr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Kieron Pollard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2420 (SR 136.4), Wkts: 58 (Econ 8.67)</w:t>
            </w:r>
          </w:p>
        </w:tc>
      </w:tr>
      <w:tr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Lockie Ferguson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155, Econ: 7.43, Avg: 24.5</w:t>
            </w:r>
          </w:p>
        </w:tc>
      </w:tr>
      <w:tr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Marco Jansen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3220 (SR 145.4), Wkts: 91 (Econ 8.07)</w:t>
            </w:r>
          </w:p>
        </w:tc>
      </w:tr>
      <w:tr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Mohammed Siraj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191, Econ: 7.07, Avg: 22.8</w:t>
            </w:r>
          </w:p>
        </w:tc>
      </w:tr>
      <w:tr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Mustafizur Rahman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Bangladesh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182, Econ: 7.01, Avg: 22.7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Pathum Nissanka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Sri Lanka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7680, Avg: 45.5, SR: 147.8</w:t>
            </w:r>
          </w:p>
        </w:tc>
      </w:tr>
      <w:tr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Richard Gleeson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163, Econ: 7.48, Avg: 24.5</w:t>
            </w:r>
          </w:p>
        </w:tc>
      </w:tr>
      <w:tr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Romario Shepherd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2580 (SR 137.6), Wkts: 74 (Econ 8.43)</w:t>
            </w:r>
          </w:p>
        </w:tc>
      </w:tr>
      <w:tr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Shakib Al Hasan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Bangladesh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4180 (SR 151.6), Wkts: 118 (Econ 7.48)</w:t>
            </w:r>
          </w:p>
        </w:tc>
      </w:tr>
      <w:tr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Tim Seifert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4840 (SR 140.7), Dismissals: 112</w:t>
            </w:r>
          </w:p>
        </w:tc>
      </w:tr>
      <w:tr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Tristan Stubbs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5600 (SR 143.6), Dismissals: 127</w:t>
            </w:r>
          </w:p>
        </w:tc>
      </w:tr>
      <w:tr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Will Jacks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2580 (SR 137.6), Wkts: 74 (Econ 8.43)</w:t>
            </w:r>
          </w:p>
        </w:tc>
      </w:tr>
      <w:tr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Abhishek Sharma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2900 (SR 141.0), Wkts: 81 (Econ 8.3)</w:t>
            </w:r>
          </w:p>
        </w:tc>
      </w:tr>
      <w:tr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Ajinkya Rahane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5600, Avg: 36.0, SR: 141.0</w:t>
            </w:r>
          </w:p>
        </w:tc>
      </w:tr>
      <w:tr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Anrich Nortje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191, Econ: 7.07, Avg: 22.8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Arshdeep Singh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215, Econ: 7.21, Avg: 23.7</w:t>
            </w:r>
          </w:p>
        </w:tc>
      </w:tr>
      <w:tr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Axar Patel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2900 (SR 141.0), Wkts: 81 (Econ 8.3)</w:t>
            </w:r>
          </w:p>
        </w:tc>
      </w:tr>
      <w:tr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Gerald Coetzee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145, Econ: 7.65, Avg: 25.2</w:t>
            </w:r>
          </w:p>
        </w:tc>
      </w:tr>
      <w:tr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Jason Holder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3380 (SR 142.6), Wkts: 85 (Econ 8.08)</w:t>
            </w:r>
          </w:p>
        </w:tc>
      </w:tr>
      <w:tr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Kartik Tyagi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155, Econ: 7.43, Avg: 24.5</w:t>
            </w:r>
          </w:p>
        </w:tc>
      </w:tr>
      <w:tr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Mayank Markande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155, Econ: 7.43, Avg: 24.5</w:t>
            </w:r>
          </w:p>
        </w:tc>
      </w:tr>
      <w:tr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Rachin Ravindra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2740 (SR 139.8), Wkts: 79 (Econ 8.54)</w:t>
            </w:r>
          </w:p>
        </w:tc>
      </w:tr>
      <w:tr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Ravi Bishnoi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162, Econ: 7.76, Avg: 25.3</w:t>
            </w:r>
          </w:p>
        </w:tc>
      </w:tr>
      <w:tr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Shardul Thakur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2900 (SR 141.0), Wkts: 81 (Econ 8.3)</w:t>
            </w:r>
          </w:p>
        </w:tc>
      </w:tr>
      <w:tr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Shivam Dube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3540 (SR 144.8), Wkts: 90 (Econ 8.19)</w:t>
            </w:r>
          </w:p>
        </w:tc>
      </w:tr>
      <w:tr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Trent Boult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New Zealand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199, Econ: 6.82, Avg: 22.8</w:t>
            </w:r>
          </w:p>
        </w:tc>
      </w:tr>
      <w:tr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Yuzvendra Chahal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206, Econ: 7.15, Avg: 23.6</w:t>
            </w:r>
          </w:p>
        </w:tc>
      </w:tr>
      <w:tr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Dasun Shanaka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Sri Lanka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3060 (SR 143.2), Wkts: 86 (Econ 7.96)</w:t>
            </w:r>
          </w:p>
        </w:tc>
      </w:tr>
      <w:tr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Matheesha Pathirana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Sri Lanka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242, Econ: 6.79, Avg: 21.9</w:t>
            </w:r>
          </w:p>
        </w:tc>
      </w:tr>
      <w:tr>
        <w:tc>
          <w:tcPr>
            <w:tcW w:type="dxa" w:w="1080"/>
          </w:tcPr>
          <w:p>
            <w:r>
              <w:t>104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Mayank Yadav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153, Econ: 7.7, Avg: 25.3</w:t>
            </w:r>
          </w:p>
        </w:tc>
      </w:tr>
      <w:tr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Prithvi Shaw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5600, Avg: 36.0, SR: 141.0</w:t>
            </w:r>
          </w:p>
        </w:tc>
      </w:tr>
      <w:tr>
        <w:tc>
          <w:tcPr>
            <w:tcW w:type="dxa" w:w="1080"/>
          </w:tcPr>
          <w:p>
            <w:r>
              <w:t>106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Tilak Varma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5320, Avg: 37.4, SR: 139.0</w:t>
            </w:r>
          </w:p>
        </w:tc>
      </w:tr>
      <w:tr>
        <w:tc>
          <w:tcPr>
            <w:tcW w:type="dxa" w:w="1080"/>
          </w:tcPr>
          <w:p>
            <w:r>
              <w:t>107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Varun Chakaravarthy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191, Econ: 7.07, Avg: 22.8</w:t>
            </w:r>
          </w:p>
        </w:tc>
      </w:tr>
      <w:tr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Washington Sundar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3220 (SR 145.4), Wkts: 91 (Econ 8.07)</w:t>
            </w:r>
          </w:p>
        </w:tc>
      </w:tr>
      <w:tr>
        <w:tc>
          <w:tcPr>
            <w:tcW w:type="dxa" w:w="1080"/>
          </w:tcPr>
          <w:p>
            <w:r>
              <w:t>109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Akash Madhwal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138, Econ: 7.62, Avg: 24.4</w:t>
            </w:r>
          </w:p>
        </w:tc>
      </w:tr>
      <w:tr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Ashish Nehra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Wickets: 0, Econ: 8.00</w:t>
            </w:r>
          </w:p>
        </w:tc>
      </w:tr>
      <w:tr>
        <w:tc>
          <w:tcPr>
            <w:tcW w:type="dxa" w:w="1080"/>
          </w:tcPr>
          <w:p>
            <w:r>
              <w:t>111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Devdutt Padikkal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6360, Avg: 40.9, SR: 146.6</w:t>
            </w:r>
          </w:p>
        </w:tc>
      </w:tr>
      <w:tr>
        <w:tc>
          <w:tcPr>
            <w:tcW w:type="dxa" w:w="1080"/>
          </w:tcPr>
          <w:p>
            <w:r>
              <w:t>112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Dhruv Jurel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5060 (SR 142.4), Dismissals: 119</w:t>
            </w:r>
          </w:p>
        </w:tc>
      </w:tr>
      <w:tr>
        <w:tc>
          <w:tcPr>
            <w:tcW w:type="dxa" w:w="1080"/>
          </w:tcPr>
          <w:p>
            <w:r>
              <w:t>113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Harshal Patel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Jake Fraser-McGurk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7760, Avg: 43.7, SR: 148.2</w:t>
            </w:r>
          </w:p>
        </w:tc>
      </w:tr>
      <w:tr>
        <w:tc>
          <w:tcPr>
            <w:tcW w:type="dxa" w:w="1080"/>
          </w:tcPr>
          <w:p>
            <w:r>
              <w:t>115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Manish Pandey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5880, Avg: 37.1, SR: 143.0</w:t>
            </w:r>
          </w:p>
        </w:tc>
      </w:tr>
      <w:tr>
        <w:tc>
          <w:tcPr>
            <w:tcW w:type="dxa" w:w="1080"/>
          </w:tcPr>
          <w:p>
            <w:r>
              <w:t>116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Moeen Ali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2740 (SR 134.8), Wkts: 68 (Econ 8.44)</w:t>
            </w:r>
          </w:p>
        </w:tc>
      </w:tr>
      <w:tr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Mohit Sharma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163, Econ: 7.48, Avg: 24.5</w:t>
            </w:r>
          </w:p>
        </w:tc>
      </w:tr>
      <w:tr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Prasidh Krishna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179, Econ: 7.57, Avg: 25.4</w:t>
            </w:r>
          </w:p>
        </w:tc>
      </w:tr>
      <w:tr>
        <w:tc>
          <w:tcPr>
            <w:tcW w:type="dxa" w:w="1080"/>
          </w:tcPr>
          <w:p>
            <w:r>
              <w:t>119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Ravindra Jadeja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2900 (SR 141.0), Wkts: 81 (Econ 8.3)</w:t>
            </w:r>
          </w:p>
        </w:tc>
      </w:tr>
      <w:tr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Sam Curran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2.00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3380 (SR 142.6), Wkts: 85 (Econ 8.08)</w:t>
            </w:r>
          </w:p>
        </w:tc>
      </w:tr>
      <w:tr>
        <w:tc>
          <w:tcPr>
            <w:tcW w:type="dxa" w:w="1080"/>
          </w:tcPr>
          <w:p>
            <w:r>
              <w:t>121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Venkatesh Iyer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2900 (SR 141.0), Wkts: 81 (Econ 8.3)</w:t>
            </w:r>
          </w:p>
        </w:tc>
      </w:tr>
      <w:tr>
        <w:tc>
          <w:tcPr>
            <w:tcW w:type="dxa" w:w="1080"/>
          </w:tcPr>
          <w:p>
            <w:r>
              <w:t>122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Azmatullah Omarzai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Afghanistan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3700 (SR 151.0), Wkts: 103 (Econ 7.6)</w:t>
            </w:r>
          </w:p>
        </w:tc>
      </w:tr>
      <w:tr>
        <w:tc>
          <w:tcPr>
            <w:tcW w:type="dxa" w:w="1080"/>
          </w:tcPr>
          <w:p>
            <w:r>
              <w:t>123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James Anderson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Kwena Maphaka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126, Econ: 8.12, Avg: 27.0</w:t>
            </w:r>
          </w:p>
        </w:tc>
      </w:tr>
      <w:tr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Mukesh Kumar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179, Econ: 7.57, Avg: 25.4</w:t>
            </w:r>
          </w:p>
        </w:tc>
      </w:tr>
      <w:tr>
        <w:tc>
          <w:tcPr>
            <w:tcW w:type="dxa" w:w="1080"/>
          </w:tcPr>
          <w:p>
            <w:r>
              <w:t>126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Riyan Parag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4020 (SR 149.4), Wkts: 113 (Econ 7.82)</w:t>
            </w:r>
          </w:p>
        </w:tc>
      </w:tr>
      <w:tr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Sherfane Rutherford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3540 (SR 144.8), Wkts: 90 (Econ 8.19)</w:t>
            </w:r>
          </w:p>
        </w:tc>
      </w:tr>
      <w:tr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Stuart Broad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Abishek Porel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5060 (SR 142.4), Dismissals: 119</w:t>
            </w:r>
          </w:p>
        </w:tc>
      </w:tr>
      <w:tr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Deepak Chahar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163, Econ: 7.48, Avg: 24.5</w:t>
            </w:r>
          </w:p>
        </w:tc>
      </w:tr>
      <w:tr>
        <w:tc>
          <w:tcPr>
            <w:tcW w:type="dxa" w:w="1080"/>
          </w:tcPr>
          <w:p>
            <w:r>
              <w:t>131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Harpreet Brar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155, Econ: 7.43, Avg: 24.5</w:t>
            </w:r>
          </w:p>
        </w:tc>
      </w:tr>
      <w:tr>
        <w:tc>
          <w:tcPr>
            <w:tcW w:type="dxa" w:w="1080"/>
          </w:tcPr>
          <w:p>
            <w:r>
              <w:t>132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Piyush Chawla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174, Econ: 6.96, Avg: 22.7</w:t>
            </w:r>
          </w:p>
        </w:tc>
      </w:tr>
      <w:tr>
        <w:tc>
          <w:tcPr>
            <w:tcW w:type="dxa" w:w="1080"/>
          </w:tcPr>
          <w:p>
            <w:r>
              <w:t>133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Prabhsimran Singh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5060 (SR 142.4), Dismissals: 119</w:t>
            </w:r>
          </w:p>
        </w:tc>
      </w:tr>
      <w:tr>
        <w:tc>
          <w:tcPr>
            <w:tcW w:type="dxa" w:w="1080"/>
          </w:tcPr>
          <w:p>
            <w:r>
              <w:t>134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Shikhar Dhawan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6440, Avg: 39.2, SR: 138.6</w:t>
            </w:r>
          </w:p>
        </w:tc>
      </w:tr>
      <w:tr>
        <w:tc>
          <w:tcPr>
            <w:tcW w:type="dxa" w:w="1080"/>
          </w:tcPr>
          <w:p>
            <w:r>
              <w:t>135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Wanindu Hasaranga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Sri Lanka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3380 (SR 147.6), Wkts: 96 (Econ 8.18)</w:t>
            </w:r>
          </w:p>
        </w:tc>
      </w:tr>
      <w:tr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Dewald Brevis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6440, Avg: 39.2, SR: 138.6</w:t>
            </w:r>
          </w:p>
        </w:tc>
      </w:tr>
      <w:tr>
        <w:tc>
          <w:tcPr>
            <w:tcW w:type="dxa" w:w="1080"/>
          </w:tcPr>
          <w:p>
            <w:r>
              <w:t>137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Jitesh Sharma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5280 (SR 144.2), Dismissals: 126</w:t>
            </w:r>
          </w:p>
        </w:tc>
      </w:tr>
      <w:tr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Krunal Pandya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2580 (SR 132.6), Wkts: 63 (Econ 8.78)</w:t>
            </w:r>
          </w:p>
        </w:tc>
      </w:tr>
      <w:tr>
        <w:tc>
          <w:tcPr>
            <w:tcW w:type="dxa" w:w="1080"/>
          </w:tcPr>
          <w:p>
            <w:r>
              <w:t>139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Mehidy Hasan Miraz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Bangladesh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3220 (SR 140.4), Wkts: 80 (Econ 8.42)</w:t>
            </w:r>
          </w:p>
        </w:tc>
      </w:tr>
      <w:tr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Mitchell Marsh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3220 (SR 140.4), Wkts: 80 (Econ 8.42)</w:t>
            </w:r>
          </w:p>
        </w:tc>
      </w:tr>
      <w:tr>
        <w:tc>
          <w:tcPr>
            <w:tcW w:type="dxa" w:w="1080"/>
          </w:tcPr>
          <w:p>
            <w:r>
              <w:t>141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Nitish Rana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6160, Avg: 38.1, SR: 136.6</w:t>
            </w:r>
          </w:p>
        </w:tc>
      </w:tr>
      <w:tr>
        <w:tc>
          <w:tcPr>
            <w:tcW w:type="dxa" w:w="1080"/>
          </w:tcPr>
          <w:p>
            <w:r>
              <w:t>142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Rahmanullah Gurbaz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Afghanistan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5500 (SR 140.4), Dismissals: 133</w:t>
            </w:r>
          </w:p>
        </w:tc>
      </w:tr>
      <w:tr>
        <w:tc>
          <w:tcPr>
            <w:tcW w:type="dxa" w:w="1080"/>
          </w:tcPr>
          <w:p>
            <w:r>
              <w:t>143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Abhinav Manohar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0, Avg: 0, SR: 0</w:t>
            </w:r>
          </w:p>
        </w:tc>
      </w:tr>
      <w:tr>
        <w:tc>
          <w:tcPr>
            <w:tcW w:type="dxa" w:w="1080"/>
          </w:tcPr>
          <w:p>
            <w:r>
              <w:t>144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Ashutosh Sharma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5880, Avg: 37.1, SR: 143.0</w:t>
            </w:r>
          </w:p>
        </w:tc>
      </w:tr>
      <w:tr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Dwayne Bravo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Jacob Bethell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2100 (SR 137.0), Wkts: 59 (Econ 8.55)</w:t>
            </w:r>
          </w:p>
        </w:tc>
      </w:tr>
      <w:tr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Rajat Patidar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6160, Avg: 38.1, SR: 136.6</w:t>
            </w:r>
          </w:p>
        </w:tc>
      </w:tr>
      <w:tr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Umesh Yadav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138, Econ: 7.62, Avg: 24.4</w:t>
            </w:r>
          </w:p>
        </w:tc>
      </w:tr>
      <w:tr>
        <w:tc>
          <w:tcPr>
            <w:tcW w:type="dxa" w:w="1080"/>
          </w:tcPr>
          <w:p>
            <w:r>
              <w:t>149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Vaibhav Arora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146, Econ: 7.37, Avg: 24.4</w:t>
            </w:r>
          </w:p>
        </w:tc>
      </w:tr>
      <w:tr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Xavier Bartlett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Australia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153, Econ: 7.7, Avg: 25.3</w:t>
            </w:r>
          </w:p>
        </w:tc>
      </w:tr>
      <w:tr>
        <w:tc>
          <w:tcPr>
            <w:tcW w:type="dxa" w:w="1080"/>
          </w:tcPr>
          <w:p>
            <w:r>
              <w:t>151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Yash Dayal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172, Econ: 7.24, Avg: 24.5</w:t>
            </w:r>
          </w:p>
        </w:tc>
      </w:tr>
      <w:tr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Abdul Samad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6360, Avg: 40.9, SR: 146.6</w:t>
            </w:r>
          </w:p>
        </w:tc>
      </w:tr>
      <w:tr>
        <w:tc>
          <w:tcPr>
            <w:tcW w:type="dxa" w:w="1080"/>
          </w:tcPr>
          <w:p>
            <w:r>
              <w:t>153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Angkrish Raghuvanshi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5120, Avg: 34.6, SR: 137.4</w:t>
            </w:r>
          </w:p>
        </w:tc>
      </w:tr>
      <w:tr>
        <w:tc>
          <w:tcPr>
            <w:tcW w:type="dxa" w:w="1080"/>
          </w:tcPr>
          <w:p>
            <w:r>
              <w:t>154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Aniket Verma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Corbin Bosch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South Africa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3540 (SR 144.8), Wkts: 90 (Econ 8.19)</w:t>
            </w:r>
          </w:p>
        </w:tc>
      </w:tr>
      <w:tr>
        <w:tc>
          <w:tcPr>
            <w:tcW w:type="dxa" w:w="1080"/>
          </w:tcPr>
          <w:p>
            <w:r>
              <w:t>156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Craig Overton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Digvesh Rathi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Donavon Ferreira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Ishan Malinga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Jordan Cox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Mangesh Yadav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Mohammad Rizwan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Pakistan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6700 (SR 146.8), Dismissals: 161</w:t>
            </w:r>
          </w:p>
        </w:tc>
      </w:tr>
      <w:tr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Navdeep Saini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Nehal Wadhera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6080, Avg: 39.9, SR: 144.6</w:t>
            </w:r>
          </w:p>
        </w:tc>
      </w:tr>
      <w:tr>
        <w:tc>
          <w:tcPr>
            <w:tcW w:type="dxa" w:w="1080"/>
          </w:tcPr>
          <w:p>
            <w:r>
              <w:t>165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Nitish Kumar Reddy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3380 (SR 142.6), Wkts: 85 (Econ 8.08)</w:t>
            </w:r>
          </w:p>
        </w:tc>
      </w:tr>
      <w:tr>
        <w:tc>
          <w:tcPr>
            <w:tcW w:type="dxa" w:w="1080"/>
          </w:tcPr>
          <w:p>
            <w:r>
              <w:t>166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Praful Hinge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Prince Yadav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R. Sai Kishore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Rahul Chahar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Sai Sudharsan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75.00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7200, Avg: 41.6, SR: 144.2</w:t>
            </w:r>
          </w:p>
        </w:tc>
      </w:tr>
      <w:tr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Sandeep Sharma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155, Econ: 7.43, Avg: 24.5</w:t>
            </w:r>
          </w:p>
        </w:tc>
      </w:tr>
      <w:tr>
        <w:tc>
          <w:tcPr>
            <w:tcW w:type="dxa" w:w="1080"/>
          </w:tcPr>
          <w:p>
            <w:r>
              <w:t>172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Sunil Narine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1.50 Cr</w:t>
            </w:r>
          </w:p>
        </w:tc>
        <w:tc>
          <w:tcPr>
            <w:tcW w:type="dxa" w:w="1080"/>
          </w:tcPr>
          <w:p>
            <w:r>
              <w:t>West Indies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3380 (SR 142.6), Wkts: 85 (Econ 8.08)</w:t>
            </w:r>
          </w:p>
        </w:tc>
      </w:tr>
      <w:tr>
        <w:tc>
          <w:tcPr>
            <w:tcW w:type="dxa" w:w="1080"/>
          </w:tcPr>
          <w:p>
            <w:r>
              <w:t>173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Zeeshan Ansari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Akash Deep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170, Econ: 7.51, Avg: 25.3</w:t>
            </w:r>
          </w:p>
        </w:tc>
      </w:tr>
      <w:tr>
        <w:tc>
          <w:tcPr>
            <w:tcW w:type="dxa" w:w="1080"/>
          </w:tcPr>
          <w:p>
            <w:r>
              <w:t>175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Anuj Rawat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Wickets: 0, Econ: 8.00</w:t>
            </w:r>
          </w:p>
        </w:tc>
      </w:tr>
      <w:tr>
        <w:tc>
          <w:tcPr>
            <w:tcW w:type="dxa" w:w="1080"/>
          </w:tcPr>
          <w:p>
            <w:r>
              <w:t>176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Noor Ahmad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Afghanistan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206, Econ: 7.15, Avg: 23.6</w:t>
            </w:r>
          </w:p>
        </w:tc>
      </w:tr>
      <w:tr>
        <w:tc>
          <w:tcPr>
            <w:tcW w:type="dxa" w:w="1080"/>
          </w:tcPr>
          <w:p>
            <w:r>
              <w:t>177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Priyansh Arya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T. Natarajan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Naman Dhir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3220 (SR 140.4), Wkts: 80 (Econ 8.42)</w:t>
            </w:r>
          </w:p>
        </w:tc>
      </w:tr>
      <w:tr>
        <w:tc>
          <w:tcPr>
            <w:tcW w:type="dxa" w:w="1080"/>
          </w:tcPr>
          <w:p>
            <w:r>
              <w:t>180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Ramandeep Singh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3380 (SR 142.6), Wkts: 85 (Econ 8.08)</w:t>
            </w:r>
          </w:p>
        </w:tc>
      </w:tr>
      <w:tr>
        <w:tc>
          <w:tcPr>
            <w:tcW w:type="dxa" w:w="1080"/>
          </w:tcPr>
          <w:p>
            <w:r>
              <w:t>181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Shreyas Gopal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170, Econ: 7.51, Avg: 25.3</w:t>
            </w:r>
          </w:p>
        </w:tc>
      </w:tr>
      <w:tr>
        <w:tc>
          <w:tcPr>
            <w:tcW w:type="dxa" w:w="1080"/>
          </w:tcPr>
          <w:p>
            <w:r>
              <w:t>182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Anshul Kamboj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143, Econ: 7.93, Avg: 27.1</w:t>
            </w:r>
          </w:p>
        </w:tc>
      </w:tr>
      <w:tr>
        <w:tc>
          <w:tcPr>
            <w:tcW w:type="dxa" w:w="1080"/>
          </w:tcPr>
          <w:p>
            <w:r>
              <w:t>183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Liam Livingstone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England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Runs: 2420 (SR 135.4), Wkts: 69 (Econ 8.32)</w:t>
            </w:r>
          </w:p>
        </w:tc>
      </w:tr>
      <w:tr>
        <w:tc>
          <w:tcPr>
            <w:tcW w:type="dxa" w:w="1080"/>
          </w:tcPr>
          <w:p>
            <w:r>
              <w:t>184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Suyash Sharma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170, Econ: 7.51, Avg: 25.3</w:t>
            </w:r>
          </w:p>
        </w:tc>
      </w:tr>
      <w:tr>
        <w:tc>
          <w:tcPr>
            <w:tcW w:type="dxa" w:w="1080"/>
          </w:tcPr>
          <w:p>
            <w:r>
              <w:t>185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Anukul Roy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3060 (SR 143.2), Wkts: 86 (Econ 7.96)</w:t>
            </w:r>
          </w:p>
        </w:tc>
      </w:tr>
      <w:tr>
        <w:tc>
          <w:tcPr>
            <w:tcW w:type="dxa" w:w="1080"/>
          </w:tcPr>
          <w:p>
            <w:r>
              <w:t>186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Ravichandran Ashwin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3700 (SR 146.0), Wkts: 92 (Econ 7.95)</w:t>
            </w:r>
          </w:p>
        </w:tc>
      </w:tr>
      <w:tr>
        <w:tc>
          <w:tcPr>
            <w:tcW w:type="dxa" w:w="1080"/>
          </w:tcPr>
          <w:p>
            <w:r>
              <w:t>187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Atharva Taide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5320, Avg: 37.4, SR: 139.0</w:t>
            </w:r>
          </w:p>
        </w:tc>
      </w:tr>
      <w:tr>
        <w:tc>
          <w:tcPr>
            <w:tcW w:type="dxa" w:w="1080"/>
          </w:tcPr>
          <w:p>
            <w:r>
              <w:t>188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Ayush Mhatre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Vaibhav Suryavanshi</w:t>
            </w:r>
          </w:p>
        </w:tc>
        <w:tc>
          <w:tcPr>
            <w:tcW w:type="dxa" w:w="1080"/>
          </w:tcPr>
          <w:p>
            <w:r>
              <w:t>Batsman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190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Jayant Yadav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Wickets: 0, Econ: 8.00</w:t>
            </w:r>
          </w:p>
        </w:tc>
      </w:tr>
      <w:tr>
        <w:tc>
          <w:tcPr>
            <w:tcW w:type="dxa" w:w="1080"/>
          </w:tcPr>
          <w:p>
            <w:r>
              <w:t>191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Avinash Rao</w:t>
            </w:r>
          </w:p>
        </w:tc>
        <w:tc>
          <w:tcPr>
            <w:tcW w:type="dxa" w:w="1080"/>
          </w:tcPr>
          <w:p>
            <w:r>
              <w:t>Wicket-Keeper</w:t>
            </w:r>
          </w:p>
        </w:tc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Wickets: 0, Econ: 8.00</w:t>
            </w:r>
          </w:p>
        </w:tc>
      </w:tr>
      <w:tr>
        <w:tc>
          <w:tcPr>
            <w:tcW w:type="dxa" w:w="1080"/>
          </w:tcPr>
          <w:p>
            <w:r>
              <w:t>192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Allah Ghazanfar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Rs. 30.00 L</w:t>
            </w:r>
          </w:p>
        </w:tc>
        <w:tc>
          <w:tcPr>
            <w:tcW w:type="dxa" w:w="1080"/>
          </w:tcPr>
          <w:p>
            <w:r>
              <w:t>Afghanistan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117, Econ: 8.06, Avg: 27.0</w:t>
            </w:r>
          </w:p>
        </w:tc>
      </w:tr>
      <w:tr>
        <w:tc>
          <w:tcPr>
            <w:tcW w:type="dxa" w:w="1080"/>
          </w:tcPr>
          <w:p>
            <w:r>
              <w:t>193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Avesh Khan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Rs. 50.00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170, Econ: 7.51, Avg: 25.3</w:t>
            </w:r>
          </w:p>
        </w:tc>
      </w:tr>
      <w:tr>
        <w:tc>
          <w:tcPr>
            <w:tcW w:type="dxa" w:w="1080"/>
          </w:tcPr>
          <w:p>
            <w:r>
              <w:t>194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Arjun Tendulkar</w:t>
            </w:r>
          </w:p>
        </w:tc>
        <w:tc>
          <w:tcPr>
            <w:tcW w:type="dxa" w:w="1080"/>
          </w:tcPr>
          <w:p>
            <w:r>
              <w:t>All-Rounder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Runs: 2740 (SR 134.8), Wkts: 68 (Econ 8.44)</w:t>
            </w:r>
          </w:p>
        </w:tc>
      </w:tr>
      <w:tr>
        <w:tc>
          <w:tcPr>
            <w:tcW w:type="dxa" w:w="1080"/>
          </w:tcPr>
          <w:p>
            <w:r>
              <w:t>195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Rasikh Salam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Rs. 20.00 L</w:t>
            </w:r>
          </w:p>
        </w:tc>
        <w:tc>
          <w:tcPr>
            <w:tcW w:type="dxa" w:w="1080"/>
          </w:tcPr>
          <w:p>
            <w:r>
              <w:t>India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Wkts: 102, Econ: 7.98, Avg: 26.1</w:t>
            </w:r>
          </w:p>
        </w:tc>
      </w:tr>
      <w:tr>
        <w:tc>
          <w:tcPr>
            <w:tcW w:type="dxa" w:w="1080"/>
          </w:tcPr>
          <w:p>
            <w:r>
              <w:t>196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Maheesh Theekshana</w:t>
            </w:r>
          </w:p>
        </w:tc>
        <w:tc>
          <w:tcPr>
            <w:tcW w:type="dxa" w:w="1080"/>
          </w:tcPr>
          <w:p>
            <w:r>
              <w:t>Bowler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Rs. 1.00 Cr</w:t>
            </w:r>
          </w:p>
        </w:tc>
        <w:tc>
          <w:tcPr>
            <w:tcW w:type="dxa" w:w="1080"/>
          </w:tcPr>
          <w:p>
            <w:r>
              <w:t>Sri Lanka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Wkts: 189, Econ: 7.34, Avg: 23.6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